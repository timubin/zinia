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26679" cy="9999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nia-cv-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9999232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726679" cy="9999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inia-cv-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26679" cy="99992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